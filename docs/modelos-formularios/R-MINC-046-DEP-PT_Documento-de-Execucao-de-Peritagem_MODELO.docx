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6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1474"/>
        <w:gridCol w:w="5556"/>
        <w:gridCol w:w="1020"/>
        <w:gridCol w:w="2494"/>
      </w:tblGrid>
      <w:tr>
        <w:tc>
          <w:tcPr>
            <w:tcW w:type="dxa" w:w="147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3161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in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16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DOCUMENTO DE EXECUÇÃO DE PERITAGEM E SERVIÇOS</w:t>
            </w:r>
          </w:p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Tipo: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REGISTRO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5556"/>
            <w:vMerge/>
          </w:tcPr>
          <w:p/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Cód.: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R-MINC-046-DEP-PT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5556"/>
            <w:vMerge/>
          </w:tcPr>
          <w:p/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Rev.: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02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5556"/>
            <w:vMerge/>
          </w:tcPr>
          <w:p/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Data: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13/10/2026</w:t>
            </w:r>
          </w:p>
        </w:tc>
      </w:tr>
    </w:tbl>
    <w:p>
      <w:pPr>
        <w:spacing w:after="0" w:line="120" w:lineRule="exact"/>
      </w:pPr>
      <w:r>
        <w:rPr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1927"/>
        <w:gridCol w:w="3345"/>
        <w:gridCol w:w="1927"/>
        <w:gridCol w:w="3345"/>
      </w:tblGrid>
      <w:tr>
        <w:tc>
          <w:tcPr>
            <w:tcW w:type="dxa" w:w="2636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Equipamento</w:t>
            </w:r>
          </w:p>
        </w:tc>
        <w:tc>
          <w:tcPr>
            <w:tcW w:type="dxa" w:w="7908"/>
            <w:gridSpan w:val="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[equipamento]</w:t>
            </w:r>
          </w:p>
        </w:tc>
      </w:tr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Data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[dd/mm/aaaa]</w:t>
            </w:r>
          </w:p>
        </w:tc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Revisão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[00]</w:t>
            </w:r>
          </w:p>
        </w:tc>
      </w:tr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Peritagem Nomus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[nº]</w:t>
            </w:r>
          </w:p>
        </w:tc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Motivo da revisão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[motivo, se for revisão]</w:t>
            </w:r>
          </w:p>
        </w:tc>
      </w:tr>
      <w:tr>
        <w:tc>
          <w:tcPr>
            <w:tcW w:type="dxa" w:w="2636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Cliente</w:t>
            </w:r>
          </w:p>
        </w:tc>
        <w:tc>
          <w:tcPr>
            <w:tcW w:type="dxa" w:w="7908"/>
            <w:gridSpan w:val="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[cliente]</w:t>
            </w:r>
          </w:p>
        </w:tc>
      </w:tr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Processo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[nº do processo]</w:t>
            </w:r>
          </w:p>
        </w:tc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Pedido / Ordem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[pedido] / [ordem]</w:t>
            </w:r>
          </w:p>
        </w:tc>
      </w:tr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Tipo de vedação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[vedação]</w:t>
            </w:r>
          </w:p>
        </w:tc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Acionamento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[acionamento]</w:t>
            </w:r>
          </w:p>
        </w:tc>
      </w:tr>
      <w:tr>
        <w:tc>
          <w:tcPr>
            <w:tcW w:type="dxa" w:w="2636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Fluido de trabalho</w:t>
            </w:r>
          </w:p>
        </w:tc>
        <w:tc>
          <w:tcPr>
            <w:tcW w:type="dxa" w:w="7908"/>
            <w:gridSpan w:val="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[fluido]</w:t>
            </w:r>
          </w:p>
        </w:tc>
      </w:tr>
    </w:tbl>
    <w:p>
      <w:pPr>
        <w:spacing w:after="0" w:line="120" w:lineRule="exact"/>
      </w:pPr>
      <w:r>
        <w:rPr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1927"/>
        <w:gridCol w:w="1757"/>
        <w:gridCol w:w="1757"/>
        <w:gridCol w:w="1757"/>
        <w:gridCol w:w="1757"/>
        <w:gridCol w:w="1587"/>
      </w:tblGrid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Resumo por providência</w:t>
            </w:r>
          </w:p>
        </w:tc>
        <w:tc>
          <w:tcPr>
            <w:tcW w:type="dxa" w:w="1757"/>
            <w:shd w:val="clear" w:color="auto" w:fill="111111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Recuperar: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__</w:t>
            </w:r>
          </w:p>
        </w:tc>
        <w:tc>
          <w:tcPr>
            <w:tcW w:type="dxa" w:w="1757"/>
            <w:shd w:val="clear" w:color="auto" w:fill="55555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Fabricar: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__</w:t>
            </w:r>
          </w:p>
        </w:tc>
        <w:tc>
          <w:tcPr>
            <w:tcW w:type="dxa" w:w="175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 xml:space="preserve">Reutilizar: </w:t>
            </w:r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__</w:t>
            </w:r>
          </w:p>
        </w:tc>
        <w:tc>
          <w:tcPr>
            <w:tcW w:type="dxa" w:w="1757"/>
            <w:shd w:val="clear" w:color="auto" w:fill="BDBDB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 xml:space="preserve">Substituir: </w:t>
            </w:r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__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__ itens</w:t>
            </w:r>
          </w:p>
        </w:tc>
      </w:tr>
    </w:tbl>
    <w:p>
      <w:pPr>
        <w:keepNext/>
        <w:spacing w:before="200" w:after="80"/>
        <w:pBdr>
          <w:bottom w:val="single" w:sz="12" w:space="1" w:color="000000"/>
        </w:pBdr>
      </w:pPr>
      <w:r>
        <w:rPr>
          <w:rFonts w:ascii="Arial" w:hAnsi="Arial" w:eastAsia="Arial"/>
          <w:b/>
          <w:i w:val="0"/>
          <w:sz w:val="22"/>
        </w:rPr>
        <w:t>Fotos do equipamento</w:t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515"/>
        <w:gridCol w:w="3515"/>
        <w:gridCol w:w="3515"/>
      </w:tblGrid>
      <w:tr>
        <w:trPr>
          <w:trHeight w:val="2551" w:hRule="atLeast"/>
        </w:trPr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[foto]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[foto]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[foto]</w:t>
            </w:r>
          </w:p>
        </w:tc>
      </w:tr>
    </w:tbl>
    <w:p>
      <w:pPr>
        <w:keepNext/>
        <w:spacing w:before="200" w:after="80"/>
        <w:pBdr>
          <w:bottom w:val="single" w:sz="12" w:space="1" w:color="000000"/>
        </w:pBdr>
      </w:pPr>
      <w:r>
        <w:rPr>
          <w:rFonts w:ascii="Arial" w:hAnsi="Arial" w:eastAsia="Arial"/>
          <w:b/>
          <w:i w:val="0"/>
          <w:sz w:val="22"/>
        </w:rPr>
        <w:t>ÍNDICE DOS ITENS</w:t>
      </w:r>
    </w:p>
    <w:p>
      <w:pPr>
        <w:keepNext/>
      </w:pPr>
      <w:r>
        <w:rPr>
          <w:rFonts w:ascii="Arial" w:hAnsi="Arial" w:eastAsia="Arial"/>
          <w:b w:val="0"/>
          <w:i/>
          <w:color w:val="8A8A8A"/>
          <w:sz w:val="14"/>
        </w:rPr>
        <w:t>Use o índice quando o documento tiver mais de 8 itens (número, descrição e providência abreviada: REC. / FAB. / REUT. / SUBST.).</w:t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CellMar>
          <w:top w:w="25" w:type="dxa"/>
          <w:left w:w="60" w:type="dxa"/>
          <w:bottom w:w="25" w:type="dxa"/>
          <w:right w:w="60" w:type="dxa"/>
        </w:tblCellMar>
        <w:tblLayout w:type="fixed"/>
      </w:tblPr>
      <w:tblGrid>
        <w:gridCol w:w="567"/>
        <w:gridCol w:w="4025"/>
        <w:gridCol w:w="680"/>
        <w:gridCol w:w="567"/>
        <w:gridCol w:w="4025"/>
        <w:gridCol w:w="680"/>
      </w:tblGrid>
      <w:tr>
        <w:tc>
          <w:tcPr>
            <w:tcW w:type="dxa" w:w="567"/>
            <w:shd w:val="clear" w:color="auto" w:fill="F6F6F6"/>
          </w:tcPr>
          <w:p/>
        </w:tc>
        <w:tc>
          <w:tcPr>
            <w:tcW w:type="dxa" w:w="4025"/>
            <w:shd w:val="clear" w:color="auto" w:fill="F6F6F6"/>
          </w:tcPr>
          <w:p/>
        </w:tc>
        <w:tc>
          <w:tcPr>
            <w:tcW w:type="dxa" w:w="680"/>
            <w:shd w:val="clear" w:color="auto" w:fill="F6F6F6"/>
          </w:tcPr>
          <w:p/>
        </w:tc>
        <w:tc>
          <w:tcPr>
            <w:tcW w:type="dxa" w:w="567"/>
            <w:shd w:val="clear" w:color="auto" w:fill="F6F6F6"/>
          </w:tcPr>
          <w:p/>
        </w:tc>
        <w:tc>
          <w:tcPr>
            <w:tcW w:type="dxa" w:w="4025"/>
            <w:shd w:val="clear" w:color="auto" w:fill="F6F6F6"/>
          </w:tcPr>
          <w:p/>
        </w:tc>
        <w:tc>
          <w:tcPr>
            <w:tcW w:type="dxa" w:w="680"/>
            <w:shd w:val="clear" w:color="auto" w:fill="F6F6F6"/>
          </w:tcPr>
          <w:p/>
        </w:tc>
      </w:tr>
      <w:tr>
        <w:tc>
          <w:tcPr>
            <w:tcW w:type="dxa" w:w="567"/>
            <w:shd w:val="clear" w:color="auto" w:fill="F6F6F6"/>
          </w:tcPr>
          <w:p/>
        </w:tc>
        <w:tc>
          <w:tcPr>
            <w:tcW w:type="dxa" w:w="4025"/>
            <w:shd w:val="clear" w:color="auto" w:fill="F6F6F6"/>
          </w:tcPr>
          <w:p/>
        </w:tc>
        <w:tc>
          <w:tcPr>
            <w:tcW w:type="dxa" w:w="680"/>
            <w:shd w:val="clear" w:color="auto" w:fill="F6F6F6"/>
          </w:tcPr>
          <w:p/>
        </w:tc>
        <w:tc>
          <w:tcPr>
            <w:tcW w:type="dxa" w:w="567"/>
            <w:shd w:val="clear" w:color="auto" w:fill="F6F6F6"/>
          </w:tcPr>
          <w:p/>
        </w:tc>
        <w:tc>
          <w:tcPr>
            <w:tcW w:type="dxa" w:w="4025"/>
            <w:shd w:val="clear" w:color="auto" w:fill="F6F6F6"/>
          </w:tcPr>
          <w:p/>
        </w:tc>
        <w:tc>
          <w:tcPr>
            <w:tcW w:type="dxa" w:w="680"/>
            <w:shd w:val="clear" w:color="auto" w:fill="F6F6F6"/>
          </w:tcPr>
          <w:p/>
        </w:tc>
      </w:tr>
      <w:tr>
        <w:tc>
          <w:tcPr>
            <w:tcW w:type="dxa" w:w="567"/>
            <w:shd w:val="clear" w:color="auto" w:fill="F6F6F6"/>
          </w:tcPr>
          <w:p/>
        </w:tc>
        <w:tc>
          <w:tcPr>
            <w:tcW w:type="dxa" w:w="4025"/>
            <w:shd w:val="clear" w:color="auto" w:fill="F6F6F6"/>
          </w:tcPr>
          <w:p/>
        </w:tc>
        <w:tc>
          <w:tcPr>
            <w:tcW w:type="dxa" w:w="680"/>
            <w:shd w:val="clear" w:color="auto" w:fill="F6F6F6"/>
          </w:tcPr>
          <w:p/>
        </w:tc>
        <w:tc>
          <w:tcPr>
            <w:tcW w:type="dxa" w:w="567"/>
            <w:shd w:val="clear" w:color="auto" w:fill="F6F6F6"/>
          </w:tcPr>
          <w:p/>
        </w:tc>
        <w:tc>
          <w:tcPr>
            <w:tcW w:type="dxa" w:w="4025"/>
            <w:shd w:val="clear" w:color="auto" w:fill="F6F6F6"/>
          </w:tcPr>
          <w:p/>
        </w:tc>
        <w:tc>
          <w:tcPr>
            <w:tcW w:type="dxa" w:w="680"/>
            <w:shd w:val="clear" w:color="auto" w:fill="F6F6F6"/>
          </w:tcPr>
          <w:p/>
        </w:tc>
      </w:tr>
      <w:tr>
        <w:tc>
          <w:tcPr>
            <w:tcW w:type="dxa" w:w="567"/>
            <w:shd w:val="clear" w:color="auto" w:fill="F6F6F6"/>
          </w:tcPr>
          <w:p/>
        </w:tc>
        <w:tc>
          <w:tcPr>
            <w:tcW w:type="dxa" w:w="4025"/>
            <w:shd w:val="clear" w:color="auto" w:fill="F6F6F6"/>
          </w:tcPr>
          <w:p/>
        </w:tc>
        <w:tc>
          <w:tcPr>
            <w:tcW w:type="dxa" w:w="680"/>
            <w:shd w:val="clear" w:color="auto" w:fill="F6F6F6"/>
          </w:tcPr>
          <w:p/>
        </w:tc>
        <w:tc>
          <w:tcPr>
            <w:tcW w:type="dxa" w:w="567"/>
            <w:shd w:val="clear" w:color="auto" w:fill="F6F6F6"/>
          </w:tcPr>
          <w:p/>
        </w:tc>
        <w:tc>
          <w:tcPr>
            <w:tcW w:type="dxa" w:w="4025"/>
            <w:shd w:val="clear" w:color="auto" w:fill="F6F6F6"/>
          </w:tcPr>
          <w:p/>
        </w:tc>
        <w:tc>
          <w:tcPr>
            <w:tcW w:type="dxa" w:w="680"/>
            <w:shd w:val="clear" w:color="auto" w:fill="F6F6F6"/>
          </w:tcPr>
          <w:p/>
        </w:tc>
      </w:tr>
    </w:tbl>
    <w:p>
      <w:pPr>
        <w:keepNext/>
        <w:spacing w:before="160"/>
      </w:pPr>
      <w:r>
        <w:rPr>
          <w:rFonts w:ascii="Arial" w:hAnsi="Arial" w:eastAsia="Arial"/>
          <w:b w:val="0"/>
          <w:i w:val="0"/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850"/>
        <w:gridCol w:w="3345"/>
        <w:gridCol w:w="4706"/>
        <w:gridCol w:w="1644"/>
      </w:tblGrid>
      <w:tr>
        <w:trPr>
          <w:cantSplit/>
          <w:trHeight w:val="453" w:hRule="atLeast"/>
        </w:trPr>
        <w:tc>
          <w:tcPr>
            <w:tcW w:type="dxa" w:w="2636"/>
            <w:shd w:val="clear" w:color="auto" w:fill="111111"/>
            <w:vAlign w:val="center"/>
          </w:tcPr>
          <w:p>
            <w:pPr>
              <w:keepNext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5272"/>
            <w:gridSpan w:val="2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9"/>
              </w:rPr>
              <w:t>[descrição do componente]</w:t>
            </w:r>
          </w:p>
        </w:tc>
        <w:tc>
          <w:tcPr>
            <w:tcW w:type="dxa" w:w="2636"/>
            <w:shd w:val="clear" w:color="auto" w:fill="ECECEC"/>
            <w:vAlign w:val="center"/>
          </w:tcPr>
          <w:p>
            <w:pPr>
              <w:keepNext/>
              <w:jc w:val="center"/>
            </w:pPr>
            <w:sdt>
              <w:sdtPr>
                <w:alias w:val="PROVIDÊNCIA"/>
                <w:tag w:val="lista1001"/>
                <w:id w:val="1001"/>
                <w:showingPlcHdr/>
                <w:dropDownList>
                  <w:listItem w:displayText="PROVIDÊNCI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b/>
                    <w:i/>
                    <w:color w:val="8A8A8A"/>
                    <w:sz w:val="16"/>
                  </w:rPr>
                  <w:t>PROVIDÊNCIA</w:t>
                </w:r>
              </w:sdtContent>
            </w:sdt>
          </w:p>
        </w:tc>
      </w:tr>
      <w:tr>
        <w:trPr>
          <w:cantSplit/>
        </w:trPr>
        <w:tc>
          <w:tcPr>
            <w:tcW w:type="dxa" w:w="850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4"/>
              </w:rPr>
              <w:t>Desenho</w:t>
            </w:r>
          </w:p>
        </w:tc>
        <w:tc>
          <w:tcPr>
            <w:tcW w:type="dxa" w:w="9695"/>
            <w:gridSpan w:val="3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[nº do desenho, ou “Sem desenho”]</w:t>
            </w:r>
          </w:p>
        </w:tc>
      </w:tr>
      <w:tr>
        <w:trPr>
          <w:cantSplit/>
          <w:trHeight w:val="2041" w:hRule="atLeast"/>
        </w:trPr>
        <w:tc>
          <w:tcPr>
            <w:tcW w:type="dxa" w:w="850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4"/>
              </w:rPr>
              <w:t>Imagens</w:t>
            </w:r>
          </w:p>
        </w:tc>
        <w:tc>
          <w:tcPr>
            <w:tcW w:type="dxa" w:w="9695"/>
            <w:gridSpan w:val="3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[fotos do item — insira aqui, até 3 por linha]</w:t>
            </w:r>
          </w:p>
        </w:tc>
      </w:tr>
      <w:tr>
        <w:trPr>
          <w:cantSplit/>
        </w:trPr>
        <w:tc>
          <w:tcPr>
            <w:tcW w:type="dxa" w:w="4195"/>
            <w:gridSpan w:val="2"/>
            <w:shd w:val="clear" w:color="auto" w:fill="F6F6F6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color w:val="555555"/>
                <w:sz w:val="13"/>
              </w:rPr>
              <w:t>ATIVIDADES</w:t>
            </w:r>
          </w:p>
        </w:tc>
        <w:tc>
          <w:tcPr>
            <w:tcW w:type="dxa" w:w="6350"/>
            <w:gridSpan w:val="2"/>
            <w:shd w:val="clear" w:color="auto" w:fill="F6F6F6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color w:val="555555"/>
                <w:sz w:val="13"/>
              </w:rPr>
              <w:t>MATERIAIS A COMPRAR</w:t>
            </w:r>
          </w:p>
        </w:tc>
      </w:tr>
      <w:tr>
        <w:trPr>
          <w:cantSplit/>
          <w:trHeight w:val="1247" w:hRule="atLeast"/>
        </w:trPr>
        <w:tc>
          <w:tcPr>
            <w:tcW w:type="dxa" w:w="4195"/>
            <w:gridSpan w:val="2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1. [atividade]</w:t>
            </w:r>
          </w:p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2. [atividade]</w:t>
            </w:r>
          </w:p>
        </w:tc>
        <w:tc>
          <w:tcPr>
            <w:tcW w:type="dxa" w:w="6350"/>
            <w:gridSpan w:val="2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1. [matéria-prima ou serviço — código Nomus, descrição, qtd.]</w:t>
            </w:r>
          </w:p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2. [...]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4"/>
              </w:rPr>
              <w:t>Obs.</w:t>
            </w:r>
          </w:p>
        </w:tc>
        <w:tc>
          <w:tcPr>
            <w:tcW w:type="dxa" w:w="9695"/>
            <w:gridSpan w:val="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[observação]</w:t>
            </w:r>
          </w:p>
        </w:tc>
      </w:tr>
    </w:tbl>
    <w:p>
      <w:pPr>
        <w:keepNext/>
        <w:spacing w:before="160"/>
      </w:pPr>
      <w:r>
        <w:rPr>
          <w:rFonts w:ascii="Arial" w:hAnsi="Arial" w:eastAsia="Arial"/>
          <w:b w:val="0"/>
          <w:i w:val="0"/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850"/>
        <w:gridCol w:w="3345"/>
        <w:gridCol w:w="4706"/>
        <w:gridCol w:w="1644"/>
      </w:tblGrid>
      <w:tr>
        <w:trPr>
          <w:cantSplit/>
          <w:trHeight w:val="453" w:hRule="atLeast"/>
        </w:trPr>
        <w:tc>
          <w:tcPr>
            <w:tcW w:type="dxa" w:w="2636"/>
            <w:shd w:val="clear" w:color="auto" w:fill="111111"/>
            <w:vAlign w:val="center"/>
          </w:tcPr>
          <w:p>
            <w:pPr>
              <w:keepNext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1.1</w:t>
            </w:r>
          </w:p>
        </w:tc>
        <w:tc>
          <w:tcPr>
            <w:tcW w:type="dxa" w:w="5272"/>
            <w:gridSpan w:val="2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9"/>
              </w:rPr>
              <w:t>[descrição do componente]</w:t>
            </w:r>
          </w:p>
        </w:tc>
        <w:tc>
          <w:tcPr>
            <w:tcW w:type="dxa" w:w="2636"/>
            <w:shd w:val="clear" w:color="auto" w:fill="ECECEC"/>
            <w:vAlign w:val="center"/>
          </w:tcPr>
          <w:p>
            <w:pPr>
              <w:keepNext/>
              <w:jc w:val="center"/>
            </w:pPr>
            <w:sdt>
              <w:sdtPr>
                <w:alias w:val="PROVIDÊNCIA"/>
                <w:tag w:val="lista1002"/>
                <w:id w:val="1002"/>
                <w:showingPlcHdr/>
                <w:dropDownList>
                  <w:listItem w:displayText="PROVIDÊNCI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b/>
                    <w:i/>
                    <w:color w:val="8A8A8A"/>
                    <w:sz w:val="16"/>
                  </w:rPr>
                  <w:t>PROVIDÊNCIA</w:t>
                </w:r>
              </w:sdtContent>
            </w:sdt>
          </w:p>
        </w:tc>
      </w:tr>
      <w:tr>
        <w:trPr>
          <w:cantSplit/>
        </w:trPr>
        <w:tc>
          <w:tcPr>
            <w:tcW w:type="dxa" w:w="850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4"/>
              </w:rPr>
              <w:t>Desenho</w:t>
            </w:r>
          </w:p>
        </w:tc>
        <w:tc>
          <w:tcPr>
            <w:tcW w:type="dxa" w:w="9695"/>
            <w:gridSpan w:val="3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[nº do desenho, ou “Sem desenho”]</w:t>
            </w:r>
          </w:p>
        </w:tc>
      </w:tr>
      <w:tr>
        <w:trPr>
          <w:cantSplit/>
          <w:trHeight w:val="2041" w:hRule="atLeast"/>
        </w:trPr>
        <w:tc>
          <w:tcPr>
            <w:tcW w:type="dxa" w:w="850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4"/>
              </w:rPr>
              <w:t>Imagens</w:t>
            </w:r>
          </w:p>
        </w:tc>
        <w:tc>
          <w:tcPr>
            <w:tcW w:type="dxa" w:w="9695"/>
            <w:gridSpan w:val="3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[fotos do item — insira aqui, até 3 por linha]</w:t>
            </w:r>
          </w:p>
        </w:tc>
      </w:tr>
      <w:tr>
        <w:trPr>
          <w:cantSplit/>
        </w:trPr>
        <w:tc>
          <w:tcPr>
            <w:tcW w:type="dxa" w:w="4195"/>
            <w:gridSpan w:val="2"/>
            <w:shd w:val="clear" w:color="auto" w:fill="F6F6F6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color w:val="555555"/>
                <w:sz w:val="13"/>
              </w:rPr>
              <w:t>ATIVIDADES</w:t>
            </w:r>
          </w:p>
        </w:tc>
        <w:tc>
          <w:tcPr>
            <w:tcW w:type="dxa" w:w="6350"/>
            <w:gridSpan w:val="2"/>
            <w:shd w:val="clear" w:color="auto" w:fill="F6F6F6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color w:val="555555"/>
                <w:sz w:val="13"/>
              </w:rPr>
              <w:t>MATERIAIS A COMPRAR</w:t>
            </w:r>
          </w:p>
        </w:tc>
      </w:tr>
      <w:tr>
        <w:trPr>
          <w:cantSplit/>
          <w:trHeight w:val="1247" w:hRule="atLeast"/>
        </w:trPr>
        <w:tc>
          <w:tcPr>
            <w:tcW w:type="dxa" w:w="4195"/>
            <w:gridSpan w:val="2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1. [atividade]</w:t>
            </w:r>
          </w:p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2. [atividade]</w:t>
            </w:r>
          </w:p>
        </w:tc>
        <w:tc>
          <w:tcPr>
            <w:tcW w:type="dxa" w:w="6350"/>
            <w:gridSpan w:val="2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1. [matéria-prima ou serviço — código Nomus, descrição, qtd.]</w:t>
            </w:r>
          </w:p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2. [...]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4"/>
              </w:rPr>
              <w:t>Obs.</w:t>
            </w:r>
          </w:p>
        </w:tc>
        <w:tc>
          <w:tcPr>
            <w:tcW w:type="dxa" w:w="9695"/>
            <w:gridSpan w:val="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[observação]</w:t>
            </w:r>
          </w:p>
        </w:tc>
      </w:tr>
    </w:tbl>
    <w:p>
      <w:pPr>
        <w:keepNext/>
        <w:spacing w:before="160"/>
      </w:pPr>
      <w:r>
        <w:rPr>
          <w:rFonts w:ascii="Arial" w:hAnsi="Arial" w:eastAsia="Arial"/>
          <w:b w:val="0"/>
          <w:i w:val="0"/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850"/>
        <w:gridCol w:w="3345"/>
        <w:gridCol w:w="4706"/>
        <w:gridCol w:w="1644"/>
      </w:tblGrid>
      <w:tr>
        <w:trPr>
          <w:cantSplit/>
          <w:trHeight w:val="453" w:hRule="atLeast"/>
        </w:trPr>
        <w:tc>
          <w:tcPr>
            <w:tcW w:type="dxa" w:w="2636"/>
            <w:shd w:val="clear" w:color="auto" w:fill="111111"/>
            <w:vAlign w:val="center"/>
          </w:tcPr>
          <w:p>
            <w:pPr>
              <w:keepNext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5272"/>
            <w:gridSpan w:val="2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9"/>
              </w:rPr>
              <w:t>[descrição do componente]</w:t>
            </w:r>
          </w:p>
        </w:tc>
        <w:tc>
          <w:tcPr>
            <w:tcW w:type="dxa" w:w="2636"/>
            <w:shd w:val="clear" w:color="auto" w:fill="ECECEC"/>
            <w:vAlign w:val="center"/>
          </w:tcPr>
          <w:p>
            <w:pPr>
              <w:keepNext/>
              <w:jc w:val="center"/>
            </w:pPr>
            <w:sdt>
              <w:sdtPr>
                <w:alias w:val="PROVIDÊNCIA"/>
                <w:tag w:val="lista1003"/>
                <w:id w:val="1003"/>
                <w:showingPlcHdr/>
                <w:dropDownList>
                  <w:listItem w:displayText="PROVIDÊNCI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b/>
                    <w:i/>
                    <w:color w:val="8A8A8A"/>
                    <w:sz w:val="16"/>
                  </w:rPr>
                  <w:t>PROVIDÊNCIA</w:t>
                </w:r>
              </w:sdtContent>
            </w:sdt>
          </w:p>
        </w:tc>
      </w:tr>
      <w:tr>
        <w:trPr>
          <w:cantSplit/>
        </w:trPr>
        <w:tc>
          <w:tcPr>
            <w:tcW w:type="dxa" w:w="850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4"/>
              </w:rPr>
              <w:t>Desenho</w:t>
            </w:r>
          </w:p>
        </w:tc>
        <w:tc>
          <w:tcPr>
            <w:tcW w:type="dxa" w:w="9695"/>
            <w:gridSpan w:val="3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[nº do desenho, ou “Sem desenho”]</w:t>
            </w:r>
          </w:p>
        </w:tc>
      </w:tr>
      <w:tr>
        <w:trPr>
          <w:cantSplit/>
          <w:trHeight w:val="2041" w:hRule="atLeast"/>
        </w:trPr>
        <w:tc>
          <w:tcPr>
            <w:tcW w:type="dxa" w:w="850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4"/>
              </w:rPr>
              <w:t>Imagens</w:t>
            </w:r>
          </w:p>
        </w:tc>
        <w:tc>
          <w:tcPr>
            <w:tcW w:type="dxa" w:w="9695"/>
            <w:gridSpan w:val="3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[fotos do item — insira aqui, até 3 por linha]</w:t>
            </w:r>
          </w:p>
        </w:tc>
      </w:tr>
      <w:tr>
        <w:trPr>
          <w:cantSplit/>
        </w:trPr>
        <w:tc>
          <w:tcPr>
            <w:tcW w:type="dxa" w:w="4195"/>
            <w:gridSpan w:val="2"/>
            <w:shd w:val="clear" w:color="auto" w:fill="F6F6F6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color w:val="555555"/>
                <w:sz w:val="13"/>
              </w:rPr>
              <w:t>ATIVIDADES</w:t>
            </w:r>
          </w:p>
        </w:tc>
        <w:tc>
          <w:tcPr>
            <w:tcW w:type="dxa" w:w="6350"/>
            <w:gridSpan w:val="2"/>
            <w:shd w:val="clear" w:color="auto" w:fill="F6F6F6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color w:val="555555"/>
                <w:sz w:val="13"/>
              </w:rPr>
              <w:t>MATERIAIS A COMPRAR</w:t>
            </w:r>
          </w:p>
        </w:tc>
      </w:tr>
      <w:tr>
        <w:trPr>
          <w:cantSplit/>
          <w:trHeight w:val="1247" w:hRule="atLeast"/>
        </w:trPr>
        <w:tc>
          <w:tcPr>
            <w:tcW w:type="dxa" w:w="4195"/>
            <w:gridSpan w:val="2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1. [atividade]</w:t>
            </w:r>
          </w:p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2. [atividade]</w:t>
            </w:r>
          </w:p>
        </w:tc>
        <w:tc>
          <w:tcPr>
            <w:tcW w:type="dxa" w:w="6350"/>
            <w:gridSpan w:val="2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1. [matéria-prima ou serviço — código Nomus, descrição, qtd.]</w:t>
            </w:r>
          </w:p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2. [...]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4"/>
              </w:rPr>
              <w:t>Obs.</w:t>
            </w:r>
          </w:p>
        </w:tc>
        <w:tc>
          <w:tcPr>
            <w:tcW w:type="dxa" w:w="9695"/>
            <w:gridSpan w:val="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[observação]</w:t>
            </w:r>
          </w:p>
        </w:tc>
      </w:tr>
    </w:tbl>
    <w:p>
      <w:pPr>
        <w:spacing w:before="80"/>
      </w:pPr>
      <w:r>
        <w:rPr>
          <w:rFonts w:ascii="Arial" w:hAnsi="Arial" w:eastAsia="Arial"/>
          <w:b w:val="0"/>
          <w:i/>
          <w:color w:val="8A8A8A"/>
          <w:sz w:val="14"/>
        </w:rPr>
        <w:t>Itens com subcomponentes seguem a numeração 1, 1.1, 1.2… (o número do subitem fica em cinza-escuro). Copie e cole um cartão de item para cada componente.</w:t>
      </w:r>
    </w:p>
    <w:p>
      <w:pPr>
        <w:keepNext/>
        <w:spacing w:before="160"/>
      </w:pPr>
      <w:r>
        <w:rPr>
          <w:rFonts w:ascii="Arial" w:hAnsi="Arial" w:eastAsia="Arial"/>
          <w:b w:val="0"/>
          <w:i w:val="0"/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850"/>
        <w:gridCol w:w="3345"/>
        <w:gridCol w:w="4706"/>
        <w:gridCol w:w="1644"/>
      </w:tblGrid>
      <w:tr>
        <w:trPr>
          <w:cantSplit/>
          <w:trHeight w:val="453" w:hRule="atLeast"/>
        </w:trPr>
        <w:tc>
          <w:tcPr>
            <w:tcW w:type="dxa" w:w="2636"/>
            <w:shd w:val="clear" w:color="auto" w:fill="111111"/>
            <w:vAlign w:val="center"/>
          </w:tcPr>
          <w:p>
            <w:pPr>
              <w:keepNext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7908"/>
            <w:gridSpan w:val="3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9"/>
              </w:rPr>
              <w:t>TESTE</w:t>
            </w:r>
          </w:p>
        </w:tc>
      </w:tr>
      <w:tr>
        <w:trPr>
          <w:cantSplit/>
        </w:trPr>
        <w:tc>
          <w:tcPr>
            <w:tcW w:type="dxa" w:w="10545"/>
            <w:gridSpan w:val="4"/>
            <w:shd w:val="clear" w:color="auto" w:fill="F6F6F6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3"/>
              </w:rPr>
              <w:t>ATIVIDADES</w:t>
            </w:r>
          </w:p>
        </w:tc>
      </w:tr>
      <w:tr>
        <w:trPr>
          <w:cantSplit/>
          <w:trHeight w:val="1020" w:hRule="atLeast"/>
        </w:trPr>
        <w:tc>
          <w:tcPr>
            <w:tcW w:type="dxa" w:w="10545"/>
            <w:gridSpan w:val="4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1. Teste de estanqueidade da sede: [meio], pressão [valor + unidade], durante [min] min.</w:t>
            </w:r>
          </w:p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2. Teste de estanqueidade do corpo: [meio], pressão [valor + unidade].</w:t>
            </w:r>
          </w:p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3. Critério de aceitação: [texto]</w:t>
            </w:r>
          </w:p>
        </w:tc>
      </w:tr>
    </w:tbl>
    <w:p>
      <w:pPr>
        <w:keepNext/>
        <w:spacing w:before="160"/>
      </w:pPr>
      <w:r>
        <w:rPr>
          <w:rFonts w:ascii="Arial" w:hAnsi="Arial" w:eastAsia="Arial"/>
          <w:b w:val="0"/>
          <w:i w:val="0"/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850"/>
        <w:gridCol w:w="3345"/>
        <w:gridCol w:w="4706"/>
        <w:gridCol w:w="1644"/>
      </w:tblGrid>
      <w:tr>
        <w:trPr>
          <w:cantSplit/>
          <w:trHeight w:val="453" w:hRule="atLeast"/>
        </w:trPr>
        <w:tc>
          <w:tcPr>
            <w:tcW w:type="dxa" w:w="2636"/>
            <w:shd w:val="clear" w:color="auto" w:fill="111111"/>
            <w:vAlign w:val="center"/>
          </w:tcPr>
          <w:p>
            <w:pPr>
              <w:keepNext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7908"/>
            <w:gridSpan w:val="3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9"/>
              </w:rPr>
              <w:t>PLACA</w:t>
            </w:r>
          </w:p>
        </w:tc>
      </w:tr>
      <w:tr>
        <w:trPr>
          <w:cantSplit/>
        </w:trPr>
        <w:tc>
          <w:tcPr>
            <w:tcW w:type="dxa" w:w="10545"/>
            <w:gridSpan w:val="4"/>
            <w:shd w:val="clear" w:color="auto" w:fill="F6F6F6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3"/>
              </w:rPr>
              <w:t>ATIVIDADES</w:t>
            </w:r>
          </w:p>
        </w:tc>
      </w:tr>
      <w:tr>
        <w:trPr>
          <w:cantSplit/>
          <w:trHeight w:val="1020" w:hRule="atLeast"/>
        </w:trPr>
        <w:tc>
          <w:tcPr>
            <w:tcW w:type="dxa" w:w="10545"/>
            <w:gridSpan w:val="4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1. Equipamento: [tipo]</w:t>
            </w:r>
          </w:p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2. DN: [valor]</w:t>
            </w:r>
          </w:p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3. O.S.: [nº]</w:t>
            </w:r>
          </w:p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4. TAG: [tag]</w:t>
            </w:r>
          </w:p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5. Data do reparo: [dd/mm/aaaa]</w:t>
            </w:r>
          </w:p>
        </w:tc>
      </w:tr>
    </w:tbl>
    <w:p>
      <w:pPr>
        <w:keepNext/>
        <w:spacing w:before="160"/>
      </w:pPr>
      <w:r>
        <w:rPr>
          <w:rFonts w:ascii="Arial" w:hAnsi="Arial" w:eastAsia="Arial"/>
          <w:b w:val="0"/>
          <w:i w:val="0"/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850"/>
        <w:gridCol w:w="3345"/>
        <w:gridCol w:w="4706"/>
        <w:gridCol w:w="1644"/>
      </w:tblGrid>
      <w:tr>
        <w:trPr>
          <w:cantSplit/>
          <w:trHeight w:val="453" w:hRule="atLeast"/>
        </w:trPr>
        <w:tc>
          <w:tcPr>
            <w:tcW w:type="dxa" w:w="2636"/>
            <w:shd w:val="clear" w:color="auto" w:fill="111111"/>
            <w:vAlign w:val="center"/>
          </w:tcPr>
          <w:p>
            <w:pPr>
              <w:keepNext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7908"/>
            <w:gridSpan w:val="3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9"/>
              </w:rPr>
              <w:t>EMBALAGEM</w:t>
            </w:r>
          </w:p>
        </w:tc>
      </w:tr>
      <w:tr>
        <w:trPr>
          <w:cantSplit/>
        </w:trPr>
        <w:tc>
          <w:tcPr>
            <w:tcW w:type="dxa" w:w="10545"/>
            <w:gridSpan w:val="4"/>
            <w:shd w:val="clear" w:color="auto" w:fill="F6F6F6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3"/>
              </w:rPr>
              <w:t>ATIVIDADES</w:t>
            </w:r>
          </w:p>
        </w:tc>
      </w:tr>
      <w:tr>
        <w:trPr>
          <w:cantSplit/>
          <w:trHeight w:val="1020" w:hRule="atLeast"/>
        </w:trPr>
        <w:tc>
          <w:tcPr>
            <w:tcW w:type="dxa" w:w="10545"/>
            <w:gridSpan w:val="4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1. Acondicionar a válvula em estrado de madeira</w:t>
            </w:r>
          </w:p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2. Travar com fita própria para travamento</w:t>
            </w:r>
          </w:p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3. Envolver toda a válvula em filme plástico</w:t>
            </w:r>
          </w:p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4. Colocar identificação comercial na embalagem</w:t>
            </w:r>
          </w:p>
        </w:tc>
      </w:tr>
    </w:tbl>
    <w:p>
      <w:pPr>
        <w:spacing w:before="160"/>
      </w:pPr>
      <w:r>
        <w:rPr>
          <w:rFonts w:ascii="Arial" w:hAnsi="Arial" w:eastAsia="Arial"/>
          <w:b w:val="0"/>
          <w:i w:val="0"/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1927"/>
        <w:gridCol w:w="8618"/>
      </w:tblGrid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Observações gerais</w:t>
            </w:r>
          </w:p>
        </w:tc>
        <w:tc>
          <w:tcPr>
            <w:tcW w:type="dxa" w:w="8618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[observações gerais do documento, se houver]</w:t>
            </w:r>
          </w:p>
        </w:tc>
      </w:tr>
    </w:tbl>
    <w:p>
      <w:pPr>
        <w:spacing w:before="160"/>
      </w:pPr>
      <w:r>
        <w:rPr>
          <w:rFonts w:ascii="Arial" w:hAnsi="Arial" w:eastAsia="Arial"/>
          <w:b w:val="0"/>
          <w:i w:val="0"/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Elaborado por / Data</w:t>
            </w:r>
          </w:p>
        </w:tc>
        <w:tc>
          <w:tcPr>
            <w:tcW w:type="dxa" w:w="5273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Aprovado por / Data</w:t>
            </w:r>
          </w:p>
        </w:tc>
      </w:tr>
      <w:tr>
        <w:trPr>
          <w:trHeight w:val="1247" w:hRule="atLeast"/>
          <w:cantSplit/>
        </w:trPr>
        <w:tc>
          <w:tcPr>
            <w:tcW w:type="dxa" w:w="527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[nome] / [dd/mm/aaaa]</w:t>
            </w:r>
          </w:p>
        </w:tc>
        <w:tc>
          <w:tcPr>
            <w:tcW w:type="dxa" w:w="527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[nome] / [dd/mm/aaaa]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1906" w:h="16838"/>
      <w:pgMar w:top="680" w:right="680" w:bottom="964" w:left="680" w:header="68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2" w:color="969696"/>
      </w:pBdr>
      <w:spacing w:after="0"/>
    </w:pPr>
  </w:p>
  <w:tbl>
    <w:tblPr>
      <w:tblW w:type="dxa" w:w="10546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20" w:type="dxa"/>
        <w:left w:w="0" w:type="dxa"/>
        <w:bottom w:w="0" w:type="dxa"/>
        <w:right w:w="0" w:type="dxa"/>
      </w:tblCellMar>
    </w:tblPr>
    <w:tblGrid>
      <w:gridCol w:w="3742"/>
      <w:gridCol w:w="3402"/>
      <w:gridCol w:w="3402"/>
    </w:tblGrid>
    <w:tr>
      <w:tc>
        <w:tcPr>
          <w:tcW w:type="dxa" w:w="3742"/>
          <w:tcBorders>
            <w:top w:val="single" w:sz="4" w:space="0" w:color="969696"/>
          </w:tcBorders>
        </w:tcPr>
        <w:p>
          <w:r>
            <w:rPr>
              <w:rFonts w:ascii="Arial" w:hAnsi="Arial" w:eastAsia="Arial"/>
              <w:b w:val="0"/>
              <w:i w:val="0"/>
              <w:color w:val="5A5A5A"/>
              <w:sz w:val="14"/>
            </w:rPr>
            <w:t xml:space="preserve">Emitido por: </w:t>
          </w:r>
          <w:r>
            <w:rPr>
              <w:rFonts w:ascii="Arial" w:hAnsi="Arial" w:eastAsia="Arial"/>
              <w:b w:val="0"/>
              <w:i/>
              <w:color w:val="8A8A8A"/>
              <w:sz w:val="14"/>
            </w:rPr>
            <w:t>[nome]  |  [dd/mm/aaaa hh:mm]</w:t>
          </w:r>
        </w:p>
      </w:tc>
      <w:tc>
        <w:tcPr>
          <w:tcW w:type="dxa" w:w="3402"/>
          <w:tcBorders>
            <w:top w:val="single" w:sz="4" w:space="0" w:color="969696"/>
          </w:tcBorders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5A5A5A"/>
              <w:sz w:val="14"/>
            </w:rPr>
            <w:t xml:space="preserve">R-MINC-046-DEP-PT  Rev. 02  |  Processo </w:t>
          </w:r>
          <w:r>
            <w:rPr>
              <w:rFonts w:ascii="Arial" w:hAnsi="Arial" w:eastAsia="Arial"/>
              <w:b w:val="0"/>
              <w:i/>
              <w:color w:val="8A8A8A"/>
              <w:sz w:val="14"/>
            </w:rPr>
            <w:t>[nº]</w:t>
          </w:r>
        </w:p>
      </w:tc>
      <w:tc>
        <w:tcPr>
          <w:tcW w:type="dxa" w:w="3402"/>
          <w:tcBorders>
            <w:top w:val="single" w:sz="4" w:space="0" w:color="969696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i w:val="0"/>
              <w:color w:val="5A5A5A"/>
              <w:sz w:val="14"/>
            </w:rPr>
            <w:t xml:space="preserve">Página </w:t>
          </w:r>
          <w:r>
            <w:rPr>
              <w:b/>
              <w:color w:val="5A5A5A"/>
              <w:sz w:val="14"/>
            </w:rPr>
            <w:fldChar w:fldCharType="begin"/>
          </w:r>
          <w:r>
            <w:rPr>
              <w:b/>
              <w:sz w:val="14"/>
            </w:rPr>
            <w:instrText xml:space="preserve"> PAGE </w:instrText>
          </w:r>
          <w:r>
            <w:rPr>
              <w:b/>
              <w:color w:val="5A5A5A"/>
              <w:sz w:val="14"/>
            </w:rPr>
            <w:fldChar w:fldCharType="separate"/>
          </w:r>
          <w:r>
            <w:rPr>
              <w:b/>
              <w:color w:val="5A5A5A"/>
              <w:sz w:val="14"/>
            </w:rPr>
            <w:t>1</w:t>
          </w:r>
          <w:r>
            <w:rPr>
              <w:b/>
              <w:color w:val="5A5A5A"/>
              <w:sz w:val="14"/>
            </w:rPr>
            <w:fldChar w:fldCharType="end"/>
          </w:r>
          <w:r>
            <w:rPr>
              <w:rFonts w:ascii="Arial" w:hAnsi="Arial" w:eastAsia="Arial"/>
              <w:b/>
              <w:i w:val="0"/>
              <w:color w:val="5A5A5A"/>
              <w:sz w:val="14"/>
            </w:rPr>
            <w:t xml:space="preserve"> de </w:t>
          </w:r>
          <w:r>
            <w:rPr>
              <w:b/>
              <w:color w:val="5A5A5A"/>
              <w:sz w:val="14"/>
            </w:rPr>
            <w:fldChar w:fldCharType="begin"/>
          </w:r>
          <w:r>
            <w:rPr>
              <w:b/>
              <w:sz w:val="14"/>
            </w:rPr>
            <w:instrText xml:space="preserve"> NUMPAGES </w:instrText>
          </w:r>
          <w:r>
            <w:rPr>
              <w:b/>
              <w:color w:val="5A5A5A"/>
              <w:sz w:val="14"/>
            </w:rPr>
            <w:fldChar w:fldCharType="separate"/>
          </w:r>
          <w:r>
            <w:rPr>
              <w:b/>
              <w:color w:val="5A5A5A"/>
              <w:sz w:val="14"/>
            </w:rPr>
            <w:t>1</w:t>
          </w:r>
          <w:r>
            <w:rPr>
              <w:b/>
              <w:color w:val="5A5A5A"/>
              <w:sz w:val="14"/>
            </w:rPr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2" w:color="969696"/>
      </w:pBdr>
      <w:spacing w:after="0"/>
    </w:pPr>
  </w:p>
  <w:tbl>
    <w:tblPr>
      <w:tblW w:type="dxa" w:w="10546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20" w:type="dxa"/>
        <w:left w:w="0" w:type="dxa"/>
        <w:bottom w:w="0" w:type="dxa"/>
        <w:right w:w="0" w:type="dxa"/>
      </w:tblCellMar>
    </w:tblPr>
    <w:tblGrid>
      <w:gridCol w:w="3742"/>
      <w:gridCol w:w="3402"/>
      <w:gridCol w:w="3402"/>
    </w:tblGrid>
    <w:tr>
      <w:tc>
        <w:tcPr>
          <w:tcW w:type="dxa" w:w="3742"/>
          <w:tcBorders>
            <w:top w:val="single" w:sz="4" w:space="0" w:color="969696"/>
          </w:tcBorders>
        </w:tcPr>
        <w:p>
          <w:r>
            <w:rPr>
              <w:rFonts w:ascii="Arial" w:hAnsi="Arial" w:eastAsia="Arial"/>
              <w:b w:val="0"/>
              <w:i w:val="0"/>
              <w:color w:val="5A5A5A"/>
              <w:sz w:val="14"/>
            </w:rPr>
            <w:t xml:space="preserve">Emitido por: </w:t>
          </w:r>
          <w:r>
            <w:rPr>
              <w:rFonts w:ascii="Arial" w:hAnsi="Arial" w:eastAsia="Arial"/>
              <w:b w:val="0"/>
              <w:i/>
              <w:color w:val="8A8A8A"/>
              <w:sz w:val="14"/>
            </w:rPr>
            <w:t>[nome]  |  [dd/mm/aaaa hh:mm]</w:t>
          </w:r>
        </w:p>
      </w:tc>
      <w:tc>
        <w:tcPr>
          <w:tcW w:type="dxa" w:w="3402"/>
          <w:tcBorders>
            <w:top w:val="single" w:sz="4" w:space="0" w:color="969696"/>
          </w:tcBorders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5A5A5A"/>
              <w:sz w:val="14"/>
            </w:rPr>
            <w:t xml:space="preserve">R-MINC-046-DEP-PT  Rev. 02  |  Processo </w:t>
          </w:r>
          <w:r>
            <w:rPr>
              <w:rFonts w:ascii="Arial" w:hAnsi="Arial" w:eastAsia="Arial"/>
              <w:b w:val="0"/>
              <w:i/>
              <w:color w:val="8A8A8A"/>
              <w:sz w:val="14"/>
            </w:rPr>
            <w:t>[nº]</w:t>
          </w:r>
        </w:p>
      </w:tc>
      <w:tc>
        <w:tcPr>
          <w:tcW w:type="dxa" w:w="3402"/>
          <w:tcBorders>
            <w:top w:val="single" w:sz="4" w:space="0" w:color="969696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i w:val="0"/>
              <w:color w:val="5A5A5A"/>
              <w:sz w:val="14"/>
            </w:rPr>
            <w:t xml:space="preserve">Página </w:t>
          </w:r>
          <w:r>
            <w:rPr>
              <w:b/>
              <w:color w:val="5A5A5A"/>
              <w:sz w:val="14"/>
            </w:rPr>
            <w:fldChar w:fldCharType="begin"/>
          </w:r>
          <w:r>
            <w:rPr>
              <w:b/>
              <w:sz w:val="14"/>
            </w:rPr>
            <w:instrText xml:space="preserve"> PAGE </w:instrText>
          </w:r>
          <w:r>
            <w:rPr>
              <w:b/>
              <w:color w:val="5A5A5A"/>
              <w:sz w:val="14"/>
            </w:rPr>
            <w:fldChar w:fldCharType="separate"/>
          </w:r>
          <w:r>
            <w:rPr>
              <w:b/>
              <w:color w:val="5A5A5A"/>
              <w:sz w:val="14"/>
            </w:rPr>
            <w:t>1</w:t>
          </w:r>
          <w:r>
            <w:rPr>
              <w:b/>
              <w:color w:val="5A5A5A"/>
              <w:sz w:val="14"/>
            </w:rPr>
            <w:fldChar w:fldCharType="end"/>
          </w:r>
          <w:r>
            <w:rPr>
              <w:rFonts w:ascii="Arial" w:hAnsi="Arial" w:eastAsia="Arial"/>
              <w:b/>
              <w:i w:val="0"/>
              <w:color w:val="5A5A5A"/>
              <w:sz w:val="14"/>
            </w:rPr>
            <w:t xml:space="preserve"> de </w:t>
          </w:r>
          <w:r>
            <w:rPr>
              <w:b/>
              <w:color w:val="5A5A5A"/>
              <w:sz w:val="14"/>
            </w:rPr>
            <w:fldChar w:fldCharType="begin"/>
          </w:r>
          <w:r>
            <w:rPr>
              <w:b/>
              <w:sz w:val="14"/>
            </w:rPr>
            <w:instrText xml:space="preserve"> NUMPAGES </w:instrText>
          </w:r>
          <w:r>
            <w:rPr>
              <w:b/>
              <w:color w:val="5A5A5A"/>
              <w:sz w:val="14"/>
            </w:rPr>
            <w:fldChar w:fldCharType="separate"/>
          </w:r>
          <w:r>
            <w:rPr>
              <w:b/>
              <w:color w:val="5A5A5A"/>
              <w:sz w:val="14"/>
            </w:rPr>
            <w:t>1</w:t>
          </w:r>
          <w:r>
            <w:rPr>
              <w:b/>
              <w:color w:val="5A5A5A"/>
              <w:sz w:val="14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546"/>
      <w:tblLook w:firstColumn="1" w:firstRow="1" w:lastColumn="0" w:lastRow="0" w:noHBand="0" w:noVBand="1" w:val="04A0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40" w:type="dxa"/>
        <w:left w:w="70" w:type="dxa"/>
        <w:bottom w:w="40" w:type="dxa"/>
        <w:right w:w="70" w:type="dxa"/>
      </w:tblCellMar>
      <w:tblLayout w:type="fixed"/>
    </w:tblPr>
    <w:tblGrid>
      <w:gridCol w:w="1474"/>
      <w:gridCol w:w="6350"/>
      <w:gridCol w:w="2721"/>
    </w:tblGrid>
    <w:tr>
      <w:trPr>
        <w:trHeight w:val="737" w:hRule="atLeast"/>
      </w:trPr>
      <w:tc>
        <w:tcPr>
          <w:tcW w:type="dxa" w:w="147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20000" cy="28738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in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28738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50"/>
        </w:tcPr>
        <w:p>
          <w:r>
            <w:rPr>
              <w:rFonts w:ascii="Arial" w:hAnsi="Arial" w:eastAsia="Arial"/>
              <w:b/>
              <w:i w:val="0"/>
              <w:sz w:val="16"/>
            </w:rPr>
            <w:t>DOCUMENTO DE EXECUÇÃO DE PERITAGEM E SERVIÇOS</w:t>
          </w:r>
        </w:p>
        <w:p>
          <w:r>
            <w:rPr>
              <w:rFonts w:ascii="Arial" w:hAnsi="Arial" w:eastAsia="Arial"/>
              <w:b w:val="0"/>
              <w:i/>
              <w:color w:val="8A8A8A"/>
              <w:sz w:val="13"/>
            </w:rPr>
            <w:t>PERITAGEM NOMUS [nº]  |  [Cliente]  |  [Equipamento]</w:t>
          </w:r>
        </w:p>
      </w:tc>
      <w:tc>
        <w:tcPr>
          <w:tcW w:type="dxa" w:w="2721"/>
        </w:tcPr>
        <w:p>
          <w:r>
            <w:rPr>
              <w:rFonts w:ascii="Arial" w:hAnsi="Arial" w:eastAsia="Arial"/>
              <w:b/>
              <w:i w:val="0"/>
              <w:sz w:val="15"/>
            </w:rPr>
            <w:t>R-MINC-046-DEP-PT</w:t>
          </w:r>
        </w:p>
        <w:p>
          <w:r>
            <w:rPr>
              <w:rFonts w:ascii="Arial" w:hAnsi="Arial" w:eastAsia="Arial"/>
              <w:b w:val="0"/>
              <w:i w:val="0"/>
              <w:sz w:val="14"/>
            </w:rPr>
            <w:t>Rev. 02  |  13/10/2026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EXECUÇÃO DE PERITAGEM E SERVIÇOS - modelo</dc:title>
  <dc:subject/>
  <dc:creator>Indústrias Minc</dc:creator>
  <cp:keywords/>
  <dc:description>Modelo editável do formulário R-MINC-046-DEP-PT Rev. 02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